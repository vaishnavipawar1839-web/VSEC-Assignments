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DD35A" w14:textId="77777777" w:rsidR="00C562D9" w:rsidRPr="00AF4585" w:rsidRDefault="00000000">
      <w:pPr>
        <w:pStyle w:val="Title"/>
        <w:jc w:val="center"/>
        <w:rPr>
          <w:rFonts w:ascii="Times New Roman" w:hAnsi="Times New Roman" w:cs="Times New Roman"/>
        </w:rPr>
      </w:pPr>
      <w:r w:rsidRPr="00AF4585">
        <w:rPr>
          <w:rFonts w:ascii="Times New Roman" w:hAnsi="Times New Roman" w:cs="Times New Roman"/>
        </w:rPr>
        <w:t>Assignment 4: MongoDB Basic Commands</w:t>
      </w:r>
    </w:p>
    <w:p w14:paraId="0741D05B" w14:textId="77777777" w:rsidR="00C562D9" w:rsidRPr="00AF4585" w:rsidRDefault="00000000">
      <w:pPr>
        <w:rPr>
          <w:rFonts w:ascii="Times New Roman" w:hAnsi="Times New Roman" w:cs="Times New Roman"/>
        </w:rPr>
      </w:pPr>
      <w:r w:rsidRPr="00AF4585">
        <w:rPr>
          <w:rFonts w:ascii="Times New Roman" w:hAnsi="Times New Roman" w:cs="Times New Roman"/>
          <w:b/>
        </w:rPr>
        <w:t xml:space="preserve">Aim: </w:t>
      </w:r>
      <w:r w:rsidRPr="00AF4585">
        <w:rPr>
          <w:rFonts w:ascii="Times New Roman" w:hAnsi="Times New Roman" w:cs="Times New Roman"/>
        </w:rPr>
        <w:t>To perform basic MongoDB CRUD operations and queries using MongoDB Shell.</w:t>
      </w:r>
    </w:p>
    <w:p w14:paraId="02E2F06E" w14:textId="77777777" w:rsidR="00C562D9" w:rsidRPr="00AF4585" w:rsidRDefault="00000000">
      <w:pPr>
        <w:rPr>
          <w:rFonts w:ascii="Times New Roman" w:hAnsi="Times New Roman" w:cs="Times New Roman"/>
        </w:rPr>
      </w:pPr>
      <w:r w:rsidRPr="00AF4585">
        <w:rPr>
          <w:rFonts w:ascii="Times New Roman" w:hAnsi="Times New Roman" w:cs="Times New Roman"/>
          <w:b/>
        </w:rPr>
        <w:t xml:space="preserve">Database: </w:t>
      </w:r>
      <w:r w:rsidRPr="00AF4585">
        <w:rPr>
          <w:rFonts w:ascii="Times New Roman" w:hAnsi="Times New Roman" w:cs="Times New Roman"/>
        </w:rPr>
        <w:t xml:space="preserve">college     </w:t>
      </w:r>
      <w:r w:rsidRPr="00AF4585">
        <w:rPr>
          <w:rFonts w:ascii="Times New Roman" w:hAnsi="Times New Roman" w:cs="Times New Roman"/>
          <w:b/>
        </w:rPr>
        <w:t xml:space="preserve">Collection: </w:t>
      </w:r>
      <w:r w:rsidRPr="00AF4585">
        <w:rPr>
          <w:rFonts w:ascii="Times New Roman" w:hAnsi="Times New Roman" w:cs="Times New Roman"/>
        </w:rPr>
        <w:t>customers</w:t>
      </w:r>
    </w:p>
    <w:p w14:paraId="572E565F" w14:textId="77777777" w:rsidR="00C562D9" w:rsidRPr="00AF4585" w:rsidRDefault="00000000">
      <w:pPr>
        <w:pStyle w:val="Heading1"/>
        <w:rPr>
          <w:rFonts w:ascii="Times New Roman" w:hAnsi="Times New Roman" w:cs="Times New Roman"/>
        </w:rPr>
      </w:pPr>
      <w:r w:rsidRPr="00AF4585">
        <w:rPr>
          <w:rFonts w:ascii="Times New Roman" w:hAnsi="Times New Roman" w:cs="Times New Roman"/>
        </w:rPr>
        <w:t>1. Select Database and Insert Documents</w:t>
      </w:r>
    </w:p>
    <w:p w14:paraId="27B44D03" w14:textId="77777777" w:rsidR="00C562D9" w:rsidRPr="00AF4585" w:rsidRDefault="00000000">
      <w:pPr>
        <w:rPr>
          <w:rFonts w:ascii="Times New Roman" w:hAnsi="Times New Roman" w:cs="Times New Roman"/>
        </w:rPr>
      </w:pPr>
      <w:r w:rsidRPr="00AF4585">
        <w:rPr>
          <w:rFonts w:ascii="Times New Roman" w:hAnsi="Times New Roman" w:cs="Times New Roman"/>
          <w:sz w:val="18"/>
        </w:rPr>
        <w:t>use("college")</w:t>
      </w:r>
    </w:p>
    <w:p w14:paraId="4AFB360B" w14:textId="77777777" w:rsidR="00C562D9" w:rsidRPr="00AF4585" w:rsidRDefault="00000000">
      <w:pPr>
        <w:rPr>
          <w:rFonts w:ascii="Times New Roman" w:hAnsi="Times New Roman" w:cs="Times New Roman"/>
        </w:rPr>
      </w:pPr>
      <w:r w:rsidRPr="00AF4585">
        <w:rPr>
          <w:rFonts w:ascii="Times New Roman" w:hAnsi="Times New Roman" w:cs="Times New Roman"/>
          <w:sz w:val="18"/>
        </w:rPr>
        <w:t>db.customers.insertOne({</w:t>
      </w:r>
      <w:r w:rsidRPr="00AF4585">
        <w:rPr>
          <w:rFonts w:ascii="Times New Roman" w:hAnsi="Times New Roman" w:cs="Times New Roman"/>
          <w:sz w:val="18"/>
        </w:rPr>
        <w:br/>
        <w:t xml:space="preserve">  name: "Aarav Sharma",</w:t>
      </w:r>
      <w:r w:rsidRPr="00AF4585">
        <w:rPr>
          <w:rFonts w:ascii="Times New Roman" w:hAnsi="Times New Roman" w:cs="Times New Roman"/>
          <w:sz w:val="18"/>
        </w:rPr>
        <w:br/>
        <w:t xml:space="preserve">  city: "Mumbai",</w:t>
      </w:r>
      <w:r w:rsidRPr="00AF4585">
        <w:rPr>
          <w:rFonts w:ascii="Times New Roman" w:hAnsi="Times New Roman" w:cs="Times New Roman"/>
          <w:sz w:val="18"/>
        </w:rPr>
        <w:br/>
        <w:t xml:space="preserve">  age: 28,</w:t>
      </w:r>
      <w:r w:rsidRPr="00AF4585">
        <w:rPr>
          <w:rFonts w:ascii="Times New Roman" w:hAnsi="Times New Roman" w:cs="Times New Roman"/>
          <w:sz w:val="18"/>
        </w:rPr>
        <w:br/>
        <w:t xml:space="preserve">  balance: 45000,</w:t>
      </w:r>
      <w:r w:rsidRPr="00AF4585">
        <w:rPr>
          <w:rFonts w:ascii="Times New Roman" w:hAnsi="Times New Roman" w:cs="Times New Roman"/>
          <w:sz w:val="18"/>
        </w:rPr>
        <w:br/>
        <w:t xml:space="preserve">  tags: ["premium", "tech"],</w:t>
      </w:r>
      <w:r w:rsidRPr="00AF4585">
        <w:rPr>
          <w:rFonts w:ascii="Times New Roman" w:hAnsi="Times New Roman" w:cs="Times New Roman"/>
          <w:sz w:val="18"/>
        </w:rPr>
        <w:br/>
        <w:t xml:space="preserve">  status: "active"</w:t>
      </w:r>
      <w:r w:rsidRPr="00AF4585">
        <w:rPr>
          <w:rFonts w:ascii="Times New Roman" w:hAnsi="Times New Roman" w:cs="Times New Roman"/>
          <w:sz w:val="18"/>
        </w:rPr>
        <w:br/>
        <w:t>})</w:t>
      </w:r>
    </w:p>
    <w:p w14:paraId="2255288D" w14:textId="77777777" w:rsidR="00C562D9" w:rsidRPr="00AF4585" w:rsidRDefault="00000000">
      <w:pPr>
        <w:rPr>
          <w:rFonts w:ascii="Times New Roman" w:hAnsi="Times New Roman" w:cs="Times New Roman"/>
        </w:rPr>
      </w:pPr>
      <w:r w:rsidRPr="00AF4585">
        <w:rPr>
          <w:rFonts w:ascii="Times New Roman" w:hAnsi="Times New Roman" w:cs="Times New Roman"/>
          <w:sz w:val="18"/>
        </w:rPr>
        <w:t>db.customers.insertMany([</w:t>
      </w:r>
      <w:r w:rsidRPr="00AF4585">
        <w:rPr>
          <w:rFonts w:ascii="Times New Roman" w:hAnsi="Times New Roman" w:cs="Times New Roman"/>
          <w:sz w:val="18"/>
        </w:rPr>
        <w:br/>
        <w:t xml:space="preserve">  { name: "Priya Patel", city: "Ahmedabad", age: 34, balance: 12000, tags: ["retail"], status: "active" },</w:t>
      </w:r>
      <w:r w:rsidRPr="00AF4585">
        <w:rPr>
          <w:rFonts w:ascii="Times New Roman" w:hAnsi="Times New Roman" w:cs="Times New Roman"/>
          <w:sz w:val="18"/>
        </w:rPr>
        <w:br/>
        <w:t xml:space="preserve">  { name: "Amit Kumar", city: "Delhi", age: 22, balance: 85000, tags: ["premium"], status: "inactive" },</w:t>
      </w:r>
      <w:r w:rsidRPr="00AF4585">
        <w:rPr>
          <w:rFonts w:ascii="Times New Roman" w:hAnsi="Times New Roman" w:cs="Times New Roman"/>
          <w:sz w:val="18"/>
        </w:rPr>
        <w:br/>
        <w:t xml:space="preserve">  { name: "Anjali Menon", city: "Bengaluru", age: 40, balance: 3500, tags: ["student"], status: "active" },</w:t>
      </w:r>
      <w:r w:rsidRPr="00AF4585">
        <w:rPr>
          <w:rFonts w:ascii="Times New Roman" w:hAnsi="Times New Roman" w:cs="Times New Roman"/>
          <w:sz w:val="18"/>
        </w:rPr>
        <w:br/>
        <w:t xml:space="preserve">  { name: "Rajesh Singh", city: "Patna", age: 19, balance: 15000, tags: ["student"], status: "active" }</w:t>
      </w:r>
      <w:r w:rsidRPr="00AF4585">
        <w:rPr>
          <w:rFonts w:ascii="Times New Roman" w:hAnsi="Times New Roman" w:cs="Times New Roman"/>
          <w:sz w:val="18"/>
        </w:rPr>
        <w:br/>
        <w:t>])</w:t>
      </w:r>
    </w:p>
    <w:p w14:paraId="380179EC" w14:textId="77777777" w:rsidR="00C562D9" w:rsidRPr="00AF4585" w:rsidRDefault="00000000">
      <w:pPr>
        <w:pStyle w:val="Heading1"/>
        <w:rPr>
          <w:rFonts w:ascii="Times New Roman" w:hAnsi="Times New Roman" w:cs="Times New Roman"/>
        </w:rPr>
      </w:pPr>
      <w:r w:rsidRPr="00AF4585">
        <w:rPr>
          <w:rFonts w:ascii="Times New Roman" w:hAnsi="Times New Roman" w:cs="Times New Roman"/>
        </w:rPr>
        <w:t>2. Read / Find Queries</w:t>
      </w:r>
    </w:p>
    <w:p w14:paraId="2BAF1E43" w14:textId="77777777" w:rsidR="00C562D9" w:rsidRPr="00AF4585" w:rsidRDefault="00000000">
      <w:pPr>
        <w:rPr>
          <w:rFonts w:ascii="Times New Roman" w:hAnsi="Times New Roman" w:cs="Times New Roman"/>
        </w:rPr>
      </w:pPr>
      <w:r w:rsidRPr="00AF4585">
        <w:rPr>
          <w:rFonts w:ascii="Times New Roman" w:hAnsi="Times New Roman" w:cs="Times New Roman"/>
          <w:sz w:val="18"/>
        </w:rPr>
        <w:t>db.customers.find({ city: { $eq: "Mumbai" } })</w:t>
      </w:r>
    </w:p>
    <w:p w14:paraId="7828CDC6" w14:textId="77777777" w:rsidR="00C562D9" w:rsidRPr="00AF4585" w:rsidRDefault="00000000">
      <w:pPr>
        <w:rPr>
          <w:rFonts w:ascii="Times New Roman" w:hAnsi="Times New Roman" w:cs="Times New Roman"/>
        </w:rPr>
      </w:pPr>
      <w:r w:rsidRPr="00AF4585">
        <w:rPr>
          <w:rFonts w:ascii="Times New Roman" w:hAnsi="Times New Roman" w:cs="Times New Roman"/>
          <w:sz w:val="18"/>
        </w:rPr>
        <w:t>db.customers.find({ age: { $lte: 25 } })</w:t>
      </w:r>
    </w:p>
    <w:p w14:paraId="506B122D" w14:textId="77777777" w:rsidR="00C562D9" w:rsidRPr="00AF4585" w:rsidRDefault="00000000">
      <w:pPr>
        <w:rPr>
          <w:rFonts w:ascii="Times New Roman" w:hAnsi="Times New Roman" w:cs="Times New Roman"/>
        </w:rPr>
      </w:pPr>
      <w:r w:rsidRPr="00AF4585">
        <w:rPr>
          <w:rFonts w:ascii="Times New Roman" w:hAnsi="Times New Roman" w:cs="Times New Roman"/>
          <w:sz w:val="18"/>
        </w:rPr>
        <w:t>db.customers.find({ city: { $in: ["Delhi", "Bengaluru"] } })</w:t>
      </w:r>
    </w:p>
    <w:p w14:paraId="36A51BE5" w14:textId="77777777" w:rsidR="00C562D9" w:rsidRPr="00AF4585" w:rsidRDefault="00000000">
      <w:pPr>
        <w:rPr>
          <w:rFonts w:ascii="Times New Roman" w:hAnsi="Times New Roman" w:cs="Times New Roman"/>
        </w:rPr>
      </w:pPr>
      <w:r w:rsidRPr="00AF4585">
        <w:rPr>
          <w:rFonts w:ascii="Times New Roman" w:hAnsi="Times New Roman" w:cs="Times New Roman"/>
          <w:sz w:val="18"/>
        </w:rPr>
        <w:t>db.customers.find({</w:t>
      </w:r>
      <w:r w:rsidRPr="00AF4585">
        <w:rPr>
          <w:rFonts w:ascii="Times New Roman" w:hAnsi="Times New Roman" w:cs="Times New Roman"/>
          <w:sz w:val="18"/>
        </w:rPr>
        <w:br/>
        <w:t xml:space="preserve">  $and: [</w:t>
      </w:r>
      <w:r w:rsidRPr="00AF4585">
        <w:rPr>
          <w:rFonts w:ascii="Times New Roman" w:hAnsi="Times New Roman" w:cs="Times New Roman"/>
          <w:sz w:val="18"/>
        </w:rPr>
        <w:br/>
        <w:t xml:space="preserve">    { status: "active" },</w:t>
      </w:r>
      <w:r w:rsidRPr="00AF4585">
        <w:rPr>
          <w:rFonts w:ascii="Times New Roman" w:hAnsi="Times New Roman" w:cs="Times New Roman"/>
          <w:sz w:val="18"/>
        </w:rPr>
        <w:br/>
        <w:t xml:space="preserve">    { balance: { $gt: 20000 } }</w:t>
      </w:r>
      <w:r w:rsidRPr="00AF4585">
        <w:rPr>
          <w:rFonts w:ascii="Times New Roman" w:hAnsi="Times New Roman" w:cs="Times New Roman"/>
          <w:sz w:val="18"/>
        </w:rPr>
        <w:br/>
        <w:t xml:space="preserve">  ]</w:t>
      </w:r>
      <w:r w:rsidRPr="00AF4585">
        <w:rPr>
          <w:rFonts w:ascii="Times New Roman" w:hAnsi="Times New Roman" w:cs="Times New Roman"/>
          <w:sz w:val="18"/>
        </w:rPr>
        <w:br/>
        <w:t>})</w:t>
      </w:r>
    </w:p>
    <w:p w14:paraId="772BE7F8" w14:textId="77777777" w:rsidR="00C562D9" w:rsidRPr="00AF4585" w:rsidRDefault="00000000">
      <w:pPr>
        <w:pStyle w:val="Heading1"/>
        <w:rPr>
          <w:rFonts w:ascii="Times New Roman" w:hAnsi="Times New Roman" w:cs="Times New Roman"/>
        </w:rPr>
      </w:pPr>
      <w:r w:rsidRPr="00AF4585">
        <w:rPr>
          <w:rFonts w:ascii="Times New Roman" w:hAnsi="Times New Roman" w:cs="Times New Roman"/>
        </w:rPr>
        <w:t>3. Update Queries</w:t>
      </w:r>
    </w:p>
    <w:p w14:paraId="6A6F15BE" w14:textId="77777777" w:rsidR="00C562D9" w:rsidRPr="00AF4585" w:rsidRDefault="00000000">
      <w:pPr>
        <w:rPr>
          <w:rFonts w:ascii="Times New Roman" w:hAnsi="Times New Roman" w:cs="Times New Roman"/>
        </w:rPr>
      </w:pPr>
      <w:r w:rsidRPr="00AF4585">
        <w:rPr>
          <w:rFonts w:ascii="Times New Roman" w:hAnsi="Times New Roman" w:cs="Times New Roman"/>
          <w:sz w:val="18"/>
        </w:rPr>
        <w:t>db.customers.updateOne(</w:t>
      </w:r>
      <w:r w:rsidRPr="00AF4585">
        <w:rPr>
          <w:rFonts w:ascii="Times New Roman" w:hAnsi="Times New Roman" w:cs="Times New Roman"/>
          <w:sz w:val="18"/>
        </w:rPr>
        <w:br/>
        <w:t xml:space="preserve">  { name: "Aarav Sharma" },</w:t>
      </w:r>
      <w:r w:rsidRPr="00AF4585">
        <w:rPr>
          <w:rFonts w:ascii="Times New Roman" w:hAnsi="Times New Roman" w:cs="Times New Roman"/>
          <w:sz w:val="18"/>
        </w:rPr>
        <w:br/>
        <w:t xml:space="preserve">  { $inc: { balance: 5000 } }</w:t>
      </w:r>
      <w:r w:rsidRPr="00AF4585">
        <w:rPr>
          <w:rFonts w:ascii="Times New Roman" w:hAnsi="Times New Roman" w:cs="Times New Roman"/>
          <w:sz w:val="18"/>
        </w:rPr>
        <w:br/>
        <w:t>)</w:t>
      </w:r>
    </w:p>
    <w:p w14:paraId="42A21595" w14:textId="77777777" w:rsidR="00C562D9" w:rsidRPr="00AF4585" w:rsidRDefault="00000000">
      <w:pPr>
        <w:rPr>
          <w:rFonts w:ascii="Times New Roman" w:hAnsi="Times New Roman" w:cs="Times New Roman"/>
        </w:rPr>
      </w:pPr>
      <w:r w:rsidRPr="00AF4585">
        <w:rPr>
          <w:rFonts w:ascii="Times New Roman" w:hAnsi="Times New Roman" w:cs="Times New Roman"/>
          <w:sz w:val="18"/>
        </w:rPr>
        <w:t>db.customers.updateMany(</w:t>
      </w:r>
      <w:r w:rsidRPr="00AF4585">
        <w:rPr>
          <w:rFonts w:ascii="Times New Roman" w:hAnsi="Times New Roman" w:cs="Times New Roman"/>
          <w:sz w:val="18"/>
        </w:rPr>
        <w:br/>
        <w:t xml:space="preserve">  { balance: { $lt: 5000 } },</w:t>
      </w:r>
      <w:r w:rsidRPr="00AF4585">
        <w:rPr>
          <w:rFonts w:ascii="Times New Roman" w:hAnsi="Times New Roman" w:cs="Times New Roman"/>
          <w:sz w:val="18"/>
        </w:rPr>
        <w:br/>
        <w:t xml:space="preserve">  { $set: { status: "low_balance" } }</w:t>
      </w:r>
      <w:r w:rsidRPr="00AF4585">
        <w:rPr>
          <w:rFonts w:ascii="Times New Roman" w:hAnsi="Times New Roman" w:cs="Times New Roman"/>
          <w:sz w:val="18"/>
        </w:rPr>
        <w:br/>
        <w:t>)</w:t>
      </w:r>
    </w:p>
    <w:p w14:paraId="5F22BCC2" w14:textId="77777777" w:rsidR="00C562D9" w:rsidRPr="00AF4585" w:rsidRDefault="00000000">
      <w:pPr>
        <w:pStyle w:val="Heading1"/>
        <w:rPr>
          <w:rFonts w:ascii="Times New Roman" w:hAnsi="Times New Roman" w:cs="Times New Roman"/>
        </w:rPr>
      </w:pPr>
      <w:r w:rsidRPr="00AF4585">
        <w:rPr>
          <w:rFonts w:ascii="Times New Roman" w:hAnsi="Times New Roman" w:cs="Times New Roman"/>
        </w:rPr>
        <w:lastRenderedPageBreak/>
        <w:t>4. Delete Queries</w:t>
      </w:r>
    </w:p>
    <w:p w14:paraId="52B05131" w14:textId="77777777" w:rsidR="00C562D9" w:rsidRPr="00AF4585" w:rsidRDefault="00000000">
      <w:pPr>
        <w:rPr>
          <w:rFonts w:ascii="Times New Roman" w:hAnsi="Times New Roman" w:cs="Times New Roman"/>
        </w:rPr>
      </w:pPr>
      <w:r w:rsidRPr="00AF4585">
        <w:rPr>
          <w:rFonts w:ascii="Times New Roman" w:hAnsi="Times New Roman" w:cs="Times New Roman"/>
          <w:sz w:val="18"/>
        </w:rPr>
        <w:t>db.customers.deleteOne({ name: "Rajesh Singh" })</w:t>
      </w:r>
    </w:p>
    <w:p w14:paraId="5127A229" w14:textId="77777777" w:rsidR="00C562D9" w:rsidRPr="00AF4585" w:rsidRDefault="00000000">
      <w:pPr>
        <w:rPr>
          <w:rFonts w:ascii="Times New Roman" w:hAnsi="Times New Roman" w:cs="Times New Roman"/>
        </w:rPr>
      </w:pPr>
      <w:r w:rsidRPr="00AF4585">
        <w:rPr>
          <w:rFonts w:ascii="Times New Roman" w:hAnsi="Times New Roman" w:cs="Times New Roman"/>
          <w:sz w:val="18"/>
        </w:rPr>
        <w:t>db.customers.deleteMany({</w:t>
      </w:r>
      <w:r w:rsidRPr="00AF4585">
        <w:rPr>
          <w:rFonts w:ascii="Times New Roman" w:hAnsi="Times New Roman" w:cs="Times New Roman"/>
          <w:sz w:val="18"/>
        </w:rPr>
        <w:br/>
        <w:t xml:space="preserve">  $and: [</w:t>
      </w:r>
      <w:r w:rsidRPr="00AF4585">
        <w:rPr>
          <w:rFonts w:ascii="Times New Roman" w:hAnsi="Times New Roman" w:cs="Times New Roman"/>
          <w:sz w:val="18"/>
        </w:rPr>
        <w:br/>
        <w:t xml:space="preserve">    { status: "inactive" },</w:t>
      </w:r>
      <w:r w:rsidRPr="00AF4585">
        <w:rPr>
          <w:rFonts w:ascii="Times New Roman" w:hAnsi="Times New Roman" w:cs="Times New Roman"/>
          <w:sz w:val="18"/>
        </w:rPr>
        <w:br/>
        <w:t xml:space="preserve">    { city: "Delhi" }</w:t>
      </w:r>
      <w:r w:rsidRPr="00AF4585">
        <w:rPr>
          <w:rFonts w:ascii="Times New Roman" w:hAnsi="Times New Roman" w:cs="Times New Roman"/>
          <w:sz w:val="18"/>
        </w:rPr>
        <w:br/>
        <w:t xml:space="preserve">  ]</w:t>
      </w:r>
      <w:r w:rsidRPr="00AF4585">
        <w:rPr>
          <w:rFonts w:ascii="Times New Roman" w:hAnsi="Times New Roman" w:cs="Times New Roman"/>
          <w:sz w:val="18"/>
        </w:rPr>
        <w:br/>
        <w:t>})</w:t>
      </w:r>
    </w:p>
    <w:p w14:paraId="7884E52B" w14:textId="77777777" w:rsidR="00C562D9" w:rsidRPr="00AF4585" w:rsidRDefault="00000000">
      <w:pPr>
        <w:pStyle w:val="Heading1"/>
        <w:rPr>
          <w:rFonts w:ascii="Times New Roman" w:hAnsi="Times New Roman" w:cs="Times New Roman"/>
        </w:rPr>
      </w:pPr>
      <w:r w:rsidRPr="00AF4585">
        <w:rPr>
          <w:rFonts w:ascii="Times New Roman" w:hAnsi="Times New Roman" w:cs="Times New Roman"/>
        </w:rPr>
        <w:t>5. Result</w:t>
      </w:r>
    </w:p>
    <w:p w14:paraId="1D58A081" w14:textId="77777777" w:rsidR="00C562D9" w:rsidRPr="00AF4585" w:rsidRDefault="00000000">
      <w:pPr>
        <w:rPr>
          <w:rFonts w:ascii="Times New Roman" w:hAnsi="Times New Roman" w:cs="Times New Roman"/>
        </w:rPr>
      </w:pPr>
      <w:r w:rsidRPr="00AF4585">
        <w:rPr>
          <w:rFonts w:ascii="Times New Roman" w:hAnsi="Times New Roman" w:cs="Times New Roman"/>
        </w:rPr>
        <w:t>The MongoDB database and collection operations were prepared to demonstrate insert, find, update, and delete queries. Run each command in mongosh and record the actual output in the Queries Result file.</w:t>
      </w:r>
    </w:p>
    <w:p w14:paraId="6C122E55" w14:textId="77777777" w:rsidR="00C562D9" w:rsidRPr="00AF4585" w:rsidRDefault="00000000">
      <w:pPr>
        <w:rPr>
          <w:rFonts w:ascii="Times New Roman" w:hAnsi="Times New Roman" w:cs="Times New Roman"/>
        </w:rPr>
      </w:pPr>
      <w:r w:rsidRPr="00AF4585">
        <w:rPr>
          <w:rFonts w:ascii="Times New Roman" w:hAnsi="Times New Roman" w:cs="Times New Roman"/>
        </w:rPr>
        <w:t>Note: Execute insertOne and insertMany only once in the same database to avoid duplicate records. The initial student collection query, if required, is: db.getCollection("student").findOne({}).</w:t>
      </w:r>
    </w:p>
    <w:sectPr w:rsidR="00C562D9" w:rsidRPr="00AF458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712353">
    <w:abstractNumId w:val="8"/>
  </w:num>
  <w:num w:numId="2" w16cid:durableId="1967735398">
    <w:abstractNumId w:val="6"/>
  </w:num>
  <w:num w:numId="3" w16cid:durableId="511342574">
    <w:abstractNumId w:val="5"/>
  </w:num>
  <w:num w:numId="4" w16cid:durableId="376054647">
    <w:abstractNumId w:val="4"/>
  </w:num>
  <w:num w:numId="5" w16cid:durableId="1024399635">
    <w:abstractNumId w:val="7"/>
  </w:num>
  <w:num w:numId="6" w16cid:durableId="522091710">
    <w:abstractNumId w:val="3"/>
  </w:num>
  <w:num w:numId="7" w16cid:durableId="1152213989">
    <w:abstractNumId w:val="2"/>
  </w:num>
  <w:num w:numId="8" w16cid:durableId="1072894167">
    <w:abstractNumId w:val="1"/>
  </w:num>
  <w:num w:numId="9" w16cid:durableId="1044871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F4585"/>
    <w:rsid w:val="00B47730"/>
    <w:rsid w:val="00BF10B4"/>
    <w:rsid w:val="00C562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5343C8"/>
  <w14:defaultImageDpi w14:val="300"/>
  <w15:docId w15:val="{B10E9E3A-FCCF-4D10-83A9-8B25DE70B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Pawar</cp:lastModifiedBy>
  <cp:revision>2</cp:revision>
  <dcterms:created xsi:type="dcterms:W3CDTF">2013-12-23T23:15:00Z</dcterms:created>
  <dcterms:modified xsi:type="dcterms:W3CDTF">2026-10-10T21:49:00Z</dcterms:modified>
  <cp:category/>
</cp:coreProperties>
</file>